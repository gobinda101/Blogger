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7B743" w14:textId="77777777" w:rsidR="009C6D32" w:rsidRDefault="0038543A">
      <w:pPr>
        <w:spacing w:after="40"/>
        <w:jc w:val="center"/>
      </w:pPr>
      <w:r>
        <w:rPr>
          <w:b/>
          <w:color w:val="1F4E79"/>
          <w:sz w:val="44"/>
        </w:rPr>
        <w:t>GOBINDA KUMAR SAH</w:t>
      </w:r>
    </w:p>
    <w:p w14:paraId="682E5F07" w14:textId="77777777" w:rsidR="009C6D32" w:rsidRDefault="0038543A">
      <w:pPr>
        <w:spacing w:after="120"/>
        <w:jc w:val="center"/>
      </w:pPr>
      <w:r>
        <w:rPr>
          <w:b/>
          <w:i/>
          <w:color w:val="787878"/>
          <w:sz w:val="24"/>
        </w:rPr>
        <w:t>Mechanical Piping Team Lead Supervisor &amp; Site Supervisor</w:t>
      </w:r>
    </w:p>
    <w:p w14:paraId="560079A4" w14:textId="77777777" w:rsidR="009C6D32" w:rsidRDefault="0038543A">
      <w:pPr>
        <w:spacing w:after="280"/>
        <w:jc w:val="center"/>
      </w:pPr>
      <w:r>
        <w:rPr>
          <w:sz w:val="20"/>
        </w:rPr>
        <w:t>EMAIL: gobindakumarsah131@gmail.com  |  PHONE: +91-7255813302</w:t>
      </w:r>
    </w:p>
    <w:p w14:paraId="6B476A35" w14:textId="77777777" w:rsidR="009C6D32" w:rsidRDefault="0038543A">
      <w:pPr>
        <w:keepNext/>
        <w:pBdr>
          <w:bottom w:val="single" w:sz="12" w:space="4" w:color="1F4E79"/>
        </w:pBdr>
        <w:spacing w:before="280" w:after="80"/>
      </w:pPr>
      <w:r>
        <w:rPr>
          <w:b/>
          <w:color w:val="1F4E79"/>
          <w:sz w:val="28"/>
        </w:rPr>
        <w:t>Profile</w:t>
      </w:r>
    </w:p>
    <w:p w14:paraId="2DC26718" w14:textId="77777777" w:rsidR="009C6D32" w:rsidRDefault="0038543A">
      <w:pPr>
        <w:spacing w:after="160"/>
      </w:pPr>
      <w:r>
        <w:t xml:space="preserve">Experienced Site Supervisor with over 6 years of work in electrical, mechanical piping, and </w:t>
      </w:r>
      <w:r>
        <w:t>infrastructure projects. Good at managing site work, handling workers (manpower), leading mechanical piping teams, and keeping the site safe. Proficient in supervising installations, managing field teams, and ensuring project timelines are met safely.</w:t>
      </w:r>
    </w:p>
    <w:p w14:paraId="15F9D6AB" w14:textId="77777777" w:rsidR="009C6D32" w:rsidRDefault="0038543A">
      <w:pPr>
        <w:keepNext/>
        <w:pBdr>
          <w:bottom w:val="single" w:sz="12" w:space="4" w:color="1F4E79"/>
        </w:pBdr>
        <w:spacing w:before="280" w:after="80"/>
      </w:pPr>
      <w:r>
        <w:rPr>
          <w:b/>
          <w:color w:val="1F4E79"/>
          <w:sz w:val="28"/>
        </w:rPr>
        <w:t>Carr</w:t>
      </w:r>
      <w:r>
        <w:rPr>
          <w:b/>
          <w:color w:val="1F4E79"/>
          <w:sz w:val="28"/>
        </w:rPr>
        <w:t>ier Objectives</w:t>
      </w:r>
    </w:p>
    <w:p w14:paraId="2CAD1485" w14:textId="77777777" w:rsidR="009C6D32" w:rsidRDefault="0038543A">
      <w:pPr>
        <w:spacing w:after="160"/>
      </w:pPr>
      <w:r>
        <w:t>Seeking a good supervisor job in a growing company where I can use my skills, provide stimulating challenges, and foster career growth. Eager to join a team that enables me to realize my full potential, leading to personal satisfaction and p</w:t>
      </w:r>
      <w:r>
        <w:t>rofessional fulfillment.</w:t>
      </w:r>
    </w:p>
    <w:p w14:paraId="06F90737" w14:textId="77777777" w:rsidR="009C6D32" w:rsidRDefault="0038543A">
      <w:pPr>
        <w:keepNext/>
        <w:pBdr>
          <w:bottom w:val="single" w:sz="12" w:space="4" w:color="1F4E79"/>
        </w:pBdr>
        <w:spacing w:before="280" w:after="80"/>
      </w:pPr>
      <w:r>
        <w:rPr>
          <w:b/>
          <w:color w:val="1F4E79"/>
          <w:sz w:val="28"/>
        </w:rPr>
        <w:t>Professional Experience</w:t>
      </w:r>
    </w:p>
    <w:p w14:paraId="1A9674BE" w14:textId="77777777" w:rsidR="009C6D32" w:rsidRDefault="0038543A">
      <w:pPr>
        <w:keepNext/>
        <w:spacing w:before="160" w:after="40"/>
      </w:pPr>
      <w:r>
        <w:rPr>
          <w:b/>
        </w:rPr>
        <w:t>09/2025 – Present</w:t>
      </w:r>
      <w:r>
        <w:rPr>
          <w:b/>
        </w:rPr>
        <w:tab/>
      </w:r>
      <w:r>
        <w:rPr>
          <w:b/>
          <w:color w:val="1F4E79"/>
        </w:rPr>
        <w:t>Mechanical Piping Team Lead Supervisor, SNR infra</w:t>
      </w:r>
      <w:r>
        <w:rPr>
          <w:b/>
          <w:color w:val="1F4E79"/>
        </w:rPr>
        <w:br/>
      </w:r>
    </w:p>
    <w:p w14:paraId="19095380" w14:textId="77777777" w:rsidR="009C6D32" w:rsidRDefault="0038543A">
      <w:pPr>
        <w:spacing w:after="40"/>
        <w:ind w:left="288"/>
      </w:pPr>
      <w:r>
        <w:rPr>
          <w:b/>
        </w:rPr>
        <w:t xml:space="preserve">Project Name: </w:t>
      </w:r>
      <w:r>
        <w:t>Sulfur Recovery Unit (SRU), Pachpadra Refinery, Rajasthan</w:t>
      </w:r>
      <w:r>
        <w:br/>
      </w:r>
      <w:r>
        <w:rPr>
          <w:b/>
        </w:rPr>
        <w:t xml:space="preserve">Client: </w:t>
      </w:r>
      <w:r>
        <w:t>Hindustan Petroleum Corporation Limited (HPCL) &amp; Engineers</w:t>
      </w:r>
      <w:r>
        <w:t xml:space="preserve"> India Limited (EIL)</w:t>
      </w:r>
      <w:r>
        <w:br/>
      </w:r>
      <w:r>
        <w:rPr>
          <w:b/>
        </w:rPr>
        <w:t xml:space="preserve">Description: </w:t>
      </w:r>
      <w:r>
        <w:t>Mechanical piping installation and supervision for the Sulfur Recovery Unit at the greenfield Pachpadra refinery complex.</w:t>
      </w:r>
    </w:p>
    <w:p w14:paraId="15D50B00" w14:textId="77777777" w:rsidR="009C6D32" w:rsidRDefault="0038543A">
      <w:pPr>
        <w:spacing w:after="40"/>
        <w:ind w:left="288"/>
      </w:pPr>
      <w:r>
        <w:rPr>
          <w:b/>
        </w:rPr>
        <w:t>Supervisor Activity:</w:t>
      </w:r>
    </w:p>
    <w:p w14:paraId="2913CD01" w14:textId="77777777" w:rsidR="009C6D32" w:rsidRDefault="0038543A">
      <w:pPr>
        <w:pStyle w:val="ListBullet"/>
        <w:spacing w:after="40"/>
        <w:ind w:left="576"/>
      </w:pPr>
      <w:r>
        <w:t>Interpreted and executed structural and piping layouts by reading engineering d</w:t>
      </w:r>
      <w:r>
        <w:t>rawings accurately.</w:t>
      </w:r>
    </w:p>
    <w:p w14:paraId="77AC5635" w14:textId="77777777" w:rsidR="009C6D32" w:rsidRDefault="0038543A">
      <w:pPr>
        <w:pStyle w:val="ListBullet"/>
        <w:spacing w:after="40"/>
        <w:ind w:left="576"/>
      </w:pPr>
      <w:r>
        <w:t>Coordinated directly with client engineers from HPCL and EIL to resolve technical site problems and optimize field execution.</w:t>
      </w:r>
    </w:p>
    <w:p w14:paraId="29742DF6" w14:textId="77777777" w:rsidR="009C6D32" w:rsidRDefault="0038543A">
      <w:pPr>
        <w:pStyle w:val="ListBullet"/>
        <w:spacing w:after="40"/>
        <w:ind w:left="576"/>
      </w:pPr>
      <w:r>
        <w:t>Planned and monitored daily work progress, delegating specific duties to the piping and fabrication labor team</w:t>
      </w:r>
      <w:r>
        <w:t>s.</w:t>
      </w:r>
    </w:p>
    <w:p w14:paraId="6913EFD6" w14:textId="77777777" w:rsidR="009C6D32" w:rsidRDefault="0038543A">
      <w:pPr>
        <w:pStyle w:val="ListBullet"/>
        <w:spacing w:after="40"/>
        <w:ind w:left="576"/>
      </w:pPr>
      <w:r>
        <w:t>Managed project documentation, including the preparation of Daily Progress Reports (DPR), Daily Labour Reports (DLR), and site measurement/billing records.</w:t>
      </w:r>
    </w:p>
    <w:p w14:paraId="3CE4CACC" w14:textId="77777777" w:rsidR="009C6D32" w:rsidRDefault="0038543A">
      <w:pPr>
        <w:keepNext/>
        <w:spacing w:before="160" w:after="40"/>
      </w:pPr>
      <w:r>
        <w:rPr>
          <w:b/>
        </w:rPr>
        <w:t>07/2024 – 09/2025</w:t>
      </w:r>
      <w:r>
        <w:rPr>
          <w:b/>
        </w:rPr>
        <w:tab/>
      </w:r>
      <w:r>
        <w:rPr>
          <w:b/>
          <w:color w:val="1F4E79"/>
        </w:rPr>
        <w:t>Mechanical Piping Team Lead Supervisor, SN Engineering Gujarat</w:t>
      </w:r>
      <w:r>
        <w:rPr>
          <w:b/>
          <w:color w:val="1F4E79"/>
        </w:rPr>
        <w:br/>
      </w:r>
    </w:p>
    <w:p w14:paraId="3044B6B9" w14:textId="77777777" w:rsidR="009C6D32" w:rsidRDefault="0038543A">
      <w:pPr>
        <w:spacing w:after="40"/>
        <w:ind w:left="288"/>
      </w:pPr>
      <w:r>
        <w:rPr>
          <w:b/>
        </w:rPr>
        <w:t xml:space="preserve">Project Name: </w:t>
      </w:r>
      <w:r>
        <w:t>O</w:t>
      </w:r>
      <w:r>
        <w:t>NGC Produced Water Treatment Plant (PWTP), Mehsana, Gujarat</w:t>
      </w:r>
      <w:r>
        <w:br/>
      </w:r>
      <w:r>
        <w:rPr>
          <w:b/>
        </w:rPr>
        <w:t xml:space="preserve">Client: </w:t>
      </w:r>
      <w:r>
        <w:t>Oil and Natural Gas Corporation (ONGC)</w:t>
      </w:r>
      <w:r>
        <w:br/>
      </w:r>
      <w:r>
        <w:rPr>
          <w:b/>
        </w:rPr>
        <w:t xml:space="preserve">Description: </w:t>
      </w:r>
      <w:r>
        <w:t xml:space="preserve">Industrial effluent treatment project focused on treating produced water separated from crude oil before safe disposal/reinjection into </w:t>
      </w:r>
      <w:r>
        <w:t>borewells.</w:t>
      </w:r>
    </w:p>
    <w:p w14:paraId="57229D0A" w14:textId="77777777" w:rsidR="009C6D32" w:rsidRDefault="0038543A">
      <w:pPr>
        <w:spacing w:after="40"/>
        <w:ind w:left="288"/>
      </w:pPr>
      <w:r>
        <w:rPr>
          <w:b/>
        </w:rPr>
        <w:t>Supervisor Activity:</w:t>
      </w:r>
    </w:p>
    <w:p w14:paraId="65EF6D8F" w14:textId="77777777" w:rsidR="009C6D32" w:rsidRDefault="0038543A">
      <w:pPr>
        <w:pStyle w:val="ListBullet"/>
        <w:spacing w:after="40"/>
        <w:ind w:left="576"/>
      </w:pPr>
      <w:r>
        <w:t>Interpreted and executed structural and piping layouts by reading engineering drawings accurately.</w:t>
      </w:r>
    </w:p>
    <w:p w14:paraId="2D4AFA7D" w14:textId="77777777" w:rsidR="009C6D32" w:rsidRDefault="0038543A">
      <w:pPr>
        <w:pStyle w:val="ListBullet"/>
        <w:spacing w:after="40"/>
        <w:ind w:left="576"/>
      </w:pPr>
      <w:r>
        <w:lastRenderedPageBreak/>
        <w:t>Coordinated directly with client engineers to resolve technical site problems and optimize field execution.</w:t>
      </w:r>
    </w:p>
    <w:p w14:paraId="30786AB2" w14:textId="77777777" w:rsidR="009C6D32" w:rsidRDefault="0038543A">
      <w:pPr>
        <w:pStyle w:val="ListBullet"/>
        <w:spacing w:after="40"/>
        <w:ind w:left="576"/>
      </w:pPr>
      <w:r>
        <w:t>Planned and monit</w:t>
      </w:r>
      <w:r>
        <w:t>ored daily work progress, delegating specific duties to the piping and fabrication labor teams.</w:t>
      </w:r>
    </w:p>
    <w:p w14:paraId="16A20DFA" w14:textId="77777777" w:rsidR="009C6D32" w:rsidRDefault="0038543A">
      <w:pPr>
        <w:pStyle w:val="ListBullet"/>
        <w:spacing w:after="40"/>
        <w:ind w:left="576"/>
      </w:pPr>
      <w:r>
        <w:t>Managed project documentation, including the preparation of Daily Progress Reports (DPR), Daily Labour Reports (DLR), and site measurement/billing records.</w:t>
      </w:r>
    </w:p>
    <w:p w14:paraId="61FEE518" w14:textId="77777777" w:rsidR="009C6D32" w:rsidRDefault="0038543A">
      <w:pPr>
        <w:keepNext/>
        <w:spacing w:before="160" w:after="40"/>
      </w:pPr>
      <w:r>
        <w:rPr>
          <w:b/>
        </w:rPr>
        <w:t>05/2022 – 06/2024</w:t>
      </w:r>
      <w:r>
        <w:rPr>
          <w:b/>
        </w:rPr>
        <w:tab/>
      </w:r>
      <w:r>
        <w:rPr>
          <w:b/>
          <w:color w:val="1F4E79"/>
        </w:rPr>
        <w:t>Supervisor, Meson Infratech</w:t>
      </w:r>
      <w:r>
        <w:rPr>
          <w:b/>
          <w:color w:val="1F4E79"/>
        </w:rPr>
        <w:br/>
      </w:r>
    </w:p>
    <w:p w14:paraId="0AA7A92E" w14:textId="2433BC38" w:rsidR="009C6D32" w:rsidRDefault="0038543A">
      <w:pPr>
        <w:spacing w:after="40"/>
        <w:ind w:left="288"/>
      </w:pPr>
      <w:r>
        <w:rPr>
          <w:b/>
        </w:rPr>
        <w:t xml:space="preserve">Project Name: </w:t>
      </w:r>
      <w:r>
        <w:t>Rehab-2 Residential Building Project (22 Floors), Mumbai</w:t>
      </w:r>
      <w:r>
        <w:br/>
      </w:r>
      <w:r>
        <w:rPr>
          <w:b/>
        </w:rPr>
        <w:t xml:space="preserve">Description: </w:t>
      </w:r>
      <w:r>
        <w:t>High-rise residential construction project involving the execution an</w:t>
      </w:r>
      <w:r>
        <w:t>d supervision of a 22-story building infrastructure.</w:t>
      </w:r>
    </w:p>
    <w:p w14:paraId="5D120CEC" w14:textId="77777777" w:rsidR="009C6D32" w:rsidRDefault="0038543A">
      <w:pPr>
        <w:spacing w:after="40"/>
        <w:ind w:left="288"/>
      </w:pPr>
      <w:r>
        <w:rPr>
          <w:b/>
        </w:rPr>
        <w:t>Supervisor Activity:</w:t>
      </w:r>
    </w:p>
    <w:p w14:paraId="188690F4" w14:textId="77777777" w:rsidR="009C6D32" w:rsidRDefault="0038543A">
      <w:pPr>
        <w:pStyle w:val="ListBullet"/>
        <w:spacing w:after="40"/>
        <w:ind w:left="576"/>
      </w:pPr>
      <w:r>
        <w:t>Supervised day-to-day civil and structural work, including brickwork/blockwork (diwal jodna) and concrete slab casting (chhat dhalai).</w:t>
      </w:r>
    </w:p>
    <w:p w14:paraId="7D73A499" w14:textId="77777777" w:rsidR="009C6D32" w:rsidRDefault="0038543A">
      <w:pPr>
        <w:pStyle w:val="ListBullet"/>
        <w:spacing w:after="40"/>
        <w:ind w:left="576"/>
      </w:pPr>
      <w:r>
        <w:t>Managed and allocated daily tasks to the labour</w:t>
      </w:r>
      <w:r>
        <w:t xml:space="preserve"> workforce, ensuring optimum productivity and site safety.</w:t>
      </w:r>
    </w:p>
    <w:p w14:paraId="587E781E" w14:textId="77777777" w:rsidR="009C6D32" w:rsidRDefault="0038543A">
      <w:pPr>
        <w:pStyle w:val="ListBullet"/>
        <w:spacing w:after="40"/>
        <w:ind w:left="576"/>
      </w:pPr>
      <w:r>
        <w:t>Responsible for reading construction drawings to execute on-site work accurately as per design specifications.</w:t>
      </w:r>
    </w:p>
    <w:p w14:paraId="06D2FE87" w14:textId="77777777" w:rsidR="009C6D32" w:rsidRDefault="0038543A">
      <w:pPr>
        <w:pStyle w:val="ListBullet"/>
        <w:spacing w:after="40"/>
        <w:ind w:left="576"/>
      </w:pPr>
      <w:r>
        <w:t>Prepared daily progress reports (DPR) and daily labour reports (DLR) for project track</w:t>
      </w:r>
      <w:r>
        <w:t>ing and documentation.</w:t>
      </w:r>
    </w:p>
    <w:p w14:paraId="677B3C89" w14:textId="77777777" w:rsidR="009C6D32" w:rsidRDefault="0038543A">
      <w:pPr>
        <w:keepNext/>
        <w:spacing w:before="160" w:after="40"/>
      </w:pPr>
      <w:r>
        <w:rPr>
          <w:b/>
        </w:rPr>
        <w:t>12/2021 – 04/2022</w:t>
      </w:r>
      <w:r>
        <w:rPr>
          <w:b/>
        </w:rPr>
        <w:tab/>
      </w:r>
      <w:r>
        <w:rPr>
          <w:b/>
          <w:color w:val="1F4E79"/>
        </w:rPr>
        <w:t>Supervisor, Sterling and Wilson</w:t>
      </w:r>
      <w:r>
        <w:rPr>
          <w:b/>
          <w:color w:val="1F4E79"/>
        </w:rPr>
        <w:br/>
      </w:r>
    </w:p>
    <w:p w14:paraId="7DCE3626" w14:textId="77777777" w:rsidR="009C6D32" w:rsidRDefault="0038543A">
      <w:pPr>
        <w:spacing w:after="40"/>
        <w:ind w:left="288"/>
      </w:pPr>
      <w:r>
        <w:rPr>
          <w:b/>
        </w:rPr>
        <w:t xml:space="preserve">Project Name: </w:t>
      </w:r>
      <w:r>
        <w:t>Oil Boosting Station / Plant Project</w:t>
      </w:r>
      <w:r>
        <w:br/>
      </w:r>
      <w:r>
        <w:rPr>
          <w:b/>
        </w:rPr>
        <w:t xml:space="preserve">Client: </w:t>
      </w:r>
      <w:r>
        <w:t>Hindustan Petroleum Corporation Limited (HPCL)</w:t>
      </w:r>
      <w:r>
        <w:br/>
      </w:r>
      <w:r>
        <w:rPr>
          <w:b/>
        </w:rPr>
        <w:t xml:space="preserve">Description: </w:t>
      </w:r>
      <w:r>
        <w:t xml:space="preserve">Worked on a mechanical piping project for an HPCL Oil </w:t>
      </w:r>
      <w:r>
        <w:t>Boosting Plant designed to enhance oil pressure and regulate flow across downstream pipelines.</w:t>
      </w:r>
    </w:p>
    <w:p w14:paraId="6B003C99" w14:textId="77777777" w:rsidR="009C6D32" w:rsidRDefault="0038543A">
      <w:pPr>
        <w:spacing w:after="40"/>
        <w:ind w:left="288"/>
      </w:pPr>
      <w:r>
        <w:rPr>
          <w:b/>
        </w:rPr>
        <w:t>Supervisor Activity:</w:t>
      </w:r>
    </w:p>
    <w:p w14:paraId="0321AFE6" w14:textId="77777777" w:rsidR="009C6D32" w:rsidRDefault="0038543A">
      <w:pPr>
        <w:pStyle w:val="ListBullet"/>
        <w:spacing w:after="40"/>
        <w:ind w:left="576"/>
      </w:pPr>
      <w:r>
        <w:t>Led and supervised the mechanical piping team during fabrication, alignment, and installation of process pipelines.</w:t>
      </w:r>
    </w:p>
    <w:p w14:paraId="3E65B6D6" w14:textId="77777777" w:rsidR="009C6D32" w:rsidRDefault="0038543A">
      <w:pPr>
        <w:pStyle w:val="ListBullet"/>
        <w:spacing w:after="40"/>
        <w:ind w:left="576"/>
      </w:pPr>
      <w:r>
        <w:t>Monitored welding, struc</w:t>
      </w:r>
      <w:r>
        <w:t>tural piping, and pipe support installations to meet plant design specifications.</w:t>
      </w:r>
    </w:p>
    <w:p w14:paraId="5F2416FE" w14:textId="77777777" w:rsidR="009C6D32" w:rsidRDefault="0038543A">
      <w:pPr>
        <w:pStyle w:val="ListBullet"/>
        <w:spacing w:after="40"/>
        <w:ind w:left="576"/>
      </w:pPr>
      <w:r>
        <w:t>Managed manpower, tracked daily progress, and implemented high safety standards during critical piping and structural jobs.</w:t>
      </w:r>
    </w:p>
    <w:p w14:paraId="06930AA9" w14:textId="77777777" w:rsidR="009C6D32" w:rsidRDefault="0038543A">
      <w:pPr>
        <w:keepNext/>
        <w:spacing w:before="160" w:after="40"/>
      </w:pPr>
      <w:r>
        <w:rPr>
          <w:b/>
        </w:rPr>
        <w:t>02/2019 – 09/2020</w:t>
      </w:r>
      <w:r>
        <w:rPr>
          <w:b/>
        </w:rPr>
        <w:tab/>
      </w:r>
      <w:r>
        <w:rPr>
          <w:b/>
          <w:color w:val="1F4E79"/>
        </w:rPr>
        <w:t>Supervisor, Techno Electrical Gu</w:t>
      </w:r>
      <w:r>
        <w:rPr>
          <w:b/>
          <w:color w:val="1F4E79"/>
        </w:rPr>
        <w:t>wahati</w:t>
      </w:r>
      <w:r>
        <w:rPr>
          <w:b/>
          <w:color w:val="1F4E79"/>
        </w:rPr>
        <w:br/>
      </w:r>
    </w:p>
    <w:p w14:paraId="520C9696" w14:textId="39D7CF36" w:rsidR="009C6D32" w:rsidRDefault="0038543A">
      <w:pPr>
        <w:spacing w:after="40"/>
        <w:ind w:left="288"/>
      </w:pPr>
      <w:r>
        <w:rPr>
          <w:b/>
        </w:rPr>
        <w:t xml:space="preserve">Project Name: </w:t>
      </w:r>
      <w:r>
        <w:t>Transformer Repairing &amp; Manufacturing Plant</w:t>
      </w:r>
      <w:r>
        <w:br/>
      </w:r>
      <w:r>
        <w:rPr>
          <w:b/>
        </w:rPr>
        <w:t xml:space="preserve">Client: </w:t>
      </w:r>
      <w:r w:rsidR="00E170A5">
        <w:t>APDCL, Assam</w:t>
      </w:r>
      <w:r>
        <w:br/>
      </w:r>
      <w:r>
        <w:rPr>
          <w:b/>
        </w:rPr>
        <w:t xml:space="preserve">Description: </w:t>
      </w:r>
      <w:r>
        <w:t>Worked in a facility specialized in the overhauling, repair, testing, and manufacturing of new electrical transf</w:t>
      </w:r>
      <w:r>
        <w:t>ormers.</w:t>
      </w:r>
    </w:p>
    <w:p w14:paraId="47F9E43D" w14:textId="77777777" w:rsidR="009C6D32" w:rsidRDefault="0038543A">
      <w:pPr>
        <w:spacing w:after="40"/>
        <w:ind w:left="288"/>
      </w:pPr>
      <w:r>
        <w:rPr>
          <w:b/>
        </w:rPr>
        <w:t>Supervisor Activity:</w:t>
      </w:r>
    </w:p>
    <w:p w14:paraId="58B5D9A4" w14:textId="77777777" w:rsidR="009C6D32" w:rsidRDefault="0038543A">
      <w:pPr>
        <w:pStyle w:val="ListBullet"/>
        <w:spacing w:after="40"/>
        <w:ind w:left="576"/>
      </w:pPr>
      <w:r>
        <w:t>Supervised the breakdown maintenance, rewinding, core assembly, and repairing of damaged transformers.</w:t>
      </w:r>
    </w:p>
    <w:p w14:paraId="536B4E7B" w14:textId="77777777" w:rsidR="009C6D32" w:rsidRDefault="0038543A">
      <w:pPr>
        <w:pStyle w:val="ListBullet"/>
        <w:spacing w:after="40"/>
        <w:ind w:left="576"/>
      </w:pPr>
      <w:r>
        <w:lastRenderedPageBreak/>
        <w:t>Oversaw the manufacturing process of new transformers as per engineering drawings and quality standards.</w:t>
      </w:r>
    </w:p>
    <w:p w14:paraId="56AE9FB8" w14:textId="77777777" w:rsidR="009C6D32" w:rsidRDefault="0038543A">
      <w:pPr>
        <w:pStyle w:val="ListBullet"/>
        <w:spacing w:after="40"/>
        <w:ind w:left="576"/>
      </w:pPr>
      <w:r>
        <w:t>Managed site worker</w:t>
      </w:r>
      <w:r>
        <w:t>s, allocated daily tasks, and ensured strict adherence to electrical safety protocols during testing and assembly.</w:t>
      </w:r>
    </w:p>
    <w:p w14:paraId="04324A49" w14:textId="77777777" w:rsidR="009C6D32" w:rsidRDefault="0038543A">
      <w:pPr>
        <w:keepNext/>
        <w:pBdr>
          <w:bottom w:val="single" w:sz="12" w:space="4" w:color="1F4E79"/>
        </w:pBdr>
        <w:spacing w:before="280" w:after="80"/>
      </w:pPr>
      <w:r>
        <w:rPr>
          <w:b/>
          <w:color w:val="1F4E79"/>
          <w:sz w:val="28"/>
        </w:rPr>
        <w:t>Skills &amp; Areas of Expertise</w:t>
      </w:r>
    </w:p>
    <w:p w14:paraId="18589057" w14:textId="77777777" w:rsidR="009C6D32" w:rsidRDefault="0038543A">
      <w:pPr>
        <w:pStyle w:val="ListBullet"/>
        <w:spacing w:after="40"/>
      </w:pPr>
      <w:r>
        <w:rPr>
          <w:b/>
        </w:rPr>
        <w:t xml:space="preserve">Mechanical Piping Leadership: </w:t>
      </w:r>
      <w:r>
        <w:t>Leading piping teams, fabrication supervision, and field execution.</w:t>
      </w:r>
    </w:p>
    <w:p w14:paraId="18A60777" w14:textId="77777777" w:rsidR="009C6D32" w:rsidRDefault="0038543A">
      <w:pPr>
        <w:pStyle w:val="ListBullet"/>
        <w:spacing w:after="40"/>
      </w:pPr>
      <w:r>
        <w:rPr>
          <w:b/>
        </w:rPr>
        <w:t xml:space="preserve">Ms-Office: </w:t>
      </w:r>
      <w:r>
        <w:t>Work</w:t>
      </w:r>
      <w:r>
        <w:t>ing Knowledge of MS-Excel, MS-WORD. Proficient in worksheet preparation and documentation.</w:t>
      </w:r>
    </w:p>
    <w:p w14:paraId="34791A00" w14:textId="77777777" w:rsidR="009C6D32" w:rsidRDefault="0038543A">
      <w:pPr>
        <w:pStyle w:val="ListBullet"/>
        <w:spacing w:after="40"/>
      </w:pPr>
      <w:r>
        <w:rPr>
          <w:b/>
        </w:rPr>
        <w:t xml:space="preserve">Manpower Management: </w:t>
      </w:r>
      <w:r>
        <w:t>Excellent at handling workers, team leadership, and coordinating site activities.</w:t>
      </w:r>
    </w:p>
    <w:p w14:paraId="24E74D90" w14:textId="77777777" w:rsidR="009C6D32" w:rsidRDefault="0038543A">
      <w:pPr>
        <w:pStyle w:val="ListBullet"/>
        <w:spacing w:after="40"/>
      </w:pPr>
      <w:r>
        <w:rPr>
          <w:b/>
        </w:rPr>
        <w:t xml:space="preserve">Site Safety &amp; Compliance: </w:t>
      </w:r>
      <w:r>
        <w:t>Ensuring the site is safe and work f</w:t>
      </w:r>
      <w:r>
        <w:t>ollows security standards.</w:t>
      </w:r>
    </w:p>
    <w:p w14:paraId="589765CD" w14:textId="77777777" w:rsidR="009C6D32" w:rsidRDefault="0038543A">
      <w:pPr>
        <w:pStyle w:val="ListBullet"/>
        <w:spacing w:after="40"/>
      </w:pPr>
      <w:r>
        <w:rPr>
          <w:b/>
        </w:rPr>
        <w:t xml:space="preserve">Project Coordination: </w:t>
      </w:r>
      <w:r>
        <w:t>Meeting deadlines and working efficiently under pressure.</w:t>
      </w:r>
    </w:p>
    <w:p w14:paraId="4329572B" w14:textId="77777777" w:rsidR="009C6D32" w:rsidRDefault="0038543A">
      <w:pPr>
        <w:keepNext/>
        <w:pBdr>
          <w:bottom w:val="single" w:sz="12" w:space="4" w:color="1F4E79"/>
        </w:pBdr>
        <w:spacing w:before="280" w:after="80"/>
      </w:pPr>
      <w:r>
        <w:rPr>
          <w:b/>
          <w:color w:val="1F4E79"/>
          <w:sz w:val="28"/>
        </w:rPr>
        <w:t>Education</w:t>
      </w:r>
    </w:p>
    <w:p w14:paraId="2401E377" w14:textId="481677D1" w:rsidR="009C6D32" w:rsidRDefault="0038543A">
      <w:pPr>
        <w:pStyle w:val="ListBullet"/>
        <w:spacing w:after="40"/>
      </w:pPr>
      <w:r>
        <w:rPr>
          <w:b/>
        </w:rPr>
        <w:t xml:space="preserve">Bachelor of Arts (B.A) — </w:t>
      </w:r>
      <w:r>
        <w:t xml:space="preserve">Board/University: JP UNIVERSITY | Year: 2022 – 2025 </w:t>
      </w:r>
    </w:p>
    <w:p w14:paraId="778013B6" w14:textId="22C0DCD6" w:rsidR="009C6D32" w:rsidRDefault="0038543A">
      <w:pPr>
        <w:pStyle w:val="ListBullet"/>
        <w:spacing w:after="40"/>
      </w:pPr>
      <w:r>
        <w:rPr>
          <w:b/>
        </w:rPr>
        <w:t xml:space="preserve">Electrician ITI — </w:t>
      </w:r>
      <w:r>
        <w:t>Board/University: NCVT | Year</w:t>
      </w:r>
      <w:r>
        <w:t>:</w:t>
      </w:r>
      <w:r>
        <w:t xml:space="preserve"> </w:t>
      </w:r>
      <w:r>
        <w:t>2</w:t>
      </w:r>
      <w:r>
        <w:t>0</w:t>
      </w:r>
      <w:r>
        <w:t>1</w:t>
      </w:r>
      <w:r>
        <w:t>7</w:t>
      </w:r>
      <w:r>
        <w:t xml:space="preserve"> </w:t>
      </w:r>
      <w:r>
        <w:t>–</w:t>
      </w:r>
      <w:r>
        <w:t xml:space="preserve"> </w:t>
      </w:r>
      <w:r>
        <w:t>2</w:t>
      </w:r>
      <w:r>
        <w:t>0</w:t>
      </w:r>
      <w:r>
        <w:t>1</w:t>
      </w:r>
      <w:r>
        <w:t>9</w:t>
      </w:r>
      <w:r>
        <w:t xml:space="preserve"> </w:t>
      </w:r>
    </w:p>
    <w:p w14:paraId="078111E6" w14:textId="1BD22675" w:rsidR="009C6D32" w:rsidRDefault="0038543A">
      <w:pPr>
        <w:pStyle w:val="ListBullet"/>
        <w:spacing w:after="40"/>
      </w:pPr>
      <w:r>
        <w:rPr>
          <w:b/>
        </w:rPr>
        <w:t xml:space="preserve">Intermediate — </w:t>
      </w:r>
      <w:r>
        <w:t xml:space="preserve">Board/University: BIHAR BOARD | Year: 2014 – 2016 </w:t>
      </w:r>
    </w:p>
    <w:p w14:paraId="7D9863DE" w14:textId="32F12134" w:rsidR="009C6D32" w:rsidRDefault="0038543A">
      <w:pPr>
        <w:pStyle w:val="ListBullet"/>
        <w:spacing w:after="40"/>
      </w:pPr>
      <w:r>
        <w:rPr>
          <w:b/>
        </w:rPr>
        <w:t xml:space="preserve">High School — </w:t>
      </w:r>
      <w:r>
        <w:t xml:space="preserve">Board/University: BIHAR BOARD | Year: 2012 – 2014 </w:t>
      </w:r>
    </w:p>
    <w:p w14:paraId="5A3C2825" w14:textId="77777777" w:rsidR="009C6D32" w:rsidRDefault="0038543A">
      <w:pPr>
        <w:keepNext/>
        <w:pBdr>
          <w:bottom w:val="single" w:sz="12" w:space="4" w:color="1F4E79"/>
        </w:pBdr>
        <w:spacing w:before="280" w:after="80"/>
      </w:pPr>
      <w:r>
        <w:rPr>
          <w:b/>
          <w:color w:val="1F4E79"/>
          <w:sz w:val="28"/>
        </w:rPr>
        <w:t>Personal Details</w:t>
      </w:r>
    </w:p>
    <w:p w14:paraId="50DCEDE1" w14:textId="77777777" w:rsidR="009C6D32" w:rsidRDefault="0038543A">
      <w:pPr>
        <w:spacing w:after="40"/>
      </w:pPr>
      <w:r>
        <w:rPr>
          <w:b/>
        </w:rPr>
        <w:t>F</w:t>
      </w:r>
      <w:r>
        <w:rPr>
          <w:b/>
        </w:rPr>
        <w:t xml:space="preserve">ather's Name: </w:t>
      </w:r>
      <w:r>
        <w:t>Santosh Kumar sah</w:t>
      </w:r>
    </w:p>
    <w:p w14:paraId="469EB3CB" w14:textId="77777777" w:rsidR="009C6D32" w:rsidRDefault="0038543A">
      <w:pPr>
        <w:spacing w:after="40"/>
      </w:pPr>
      <w:r>
        <w:rPr>
          <w:b/>
        </w:rPr>
        <w:t xml:space="preserve">Date of Birth: </w:t>
      </w:r>
      <w:r>
        <w:t>15th June 1998</w:t>
      </w:r>
    </w:p>
    <w:p w14:paraId="51645188" w14:textId="77777777" w:rsidR="009C6D32" w:rsidRDefault="0038543A">
      <w:pPr>
        <w:spacing w:after="40"/>
      </w:pPr>
      <w:r>
        <w:rPr>
          <w:b/>
        </w:rPr>
        <w:t xml:space="preserve">Nationality: </w:t>
      </w:r>
      <w:r>
        <w:t>Indian</w:t>
      </w:r>
    </w:p>
    <w:p w14:paraId="10989FA2" w14:textId="77777777" w:rsidR="009C6D32" w:rsidRDefault="0038543A">
      <w:pPr>
        <w:spacing w:after="40"/>
      </w:pPr>
      <w:r>
        <w:rPr>
          <w:b/>
        </w:rPr>
        <w:t xml:space="preserve">Marital Status: </w:t>
      </w:r>
      <w:r>
        <w:t>Married</w:t>
      </w:r>
    </w:p>
    <w:p w14:paraId="4A30B96E" w14:textId="77777777" w:rsidR="009C6D32" w:rsidRDefault="0038543A">
      <w:pPr>
        <w:spacing w:after="40"/>
      </w:pPr>
      <w:r>
        <w:rPr>
          <w:b/>
        </w:rPr>
        <w:t xml:space="preserve">Languages: </w:t>
      </w:r>
      <w:r>
        <w:t>Hindi, English</w:t>
      </w:r>
    </w:p>
    <w:p w14:paraId="4A4697E9" w14:textId="72E9D646" w:rsidR="009C6D32" w:rsidRDefault="0038543A">
      <w:pPr>
        <w:spacing w:after="40"/>
      </w:pPr>
      <w:r>
        <w:rPr>
          <w:b/>
        </w:rPr>
        <w:t>Addres</w:t>
      </w:r>
      <w:r>
        <w:rPr>
          <w:b/>
        </w:rPr>
        <w:t>s</w:t>
      </w:r>
      <w:r>
        <w:rPr>
          <w:b/>
        </w:rPr>
        <w:t>:</w:t>
      </w:r>
      <w:r>
        <w:rPr>
          <w:b/>
        </w:rPr>
        <w:t xml:space="preserve"> </w:t>
      </w:r>
      <w:r w:rsidR="00E170A5">
        <w:t xml:space="preserve">village + </w:t>
      </w:r>
      <w:proofErr w:type="gramStart"/>
      <w:r w:rsidR="00E170A5">
        <w:t>Post :</w:t>
      </w:r>
      <w:proofErr w:type="gramEnd"/>
      <w:r w:rsidR="00E170A5">
        <w:t xml:space="preserve"> </w:t>
      </w:r>
      <w:proofErr w:type="spellStart"/>
      <w:r w:rsidR="00E170A5">
        <w:t>bhatkeshari</w:t>
      </w:r>
      <w:proofErr w:type="spellEnd"/>
      <w:r w:rsidR="00E170A5">
        <w:t xml:space="preserve">, Police Station- Jalalpur , </w:t>
      </w:r>
      <w:proofErr w:type="spellStart"/>
      <w:r w:rsidR="00E170A5">
        <w:t>Chapra</w:t>
      </w:r>
      <w:proofErr w:type="spellEnd"/>
      <w:r w:rsidR="00E170A5">
        <w:t xml:space="preserve"> Saran (Bihar)</w:t>
      </w:r>
    </w:p>
    <w:p w14:paraId="113EB584" w14:textId="77777777" w:rsidR="009C6D32" w:rsidRDefault="0038543A">
      <w:pPr>
        <w:keepNext/>
        <w:pBdr>
          <w:bottom w:val="single" w:sz="12" w:space="4" w:color="1F4E79"/>
        </w:pBdr>
        <w:spacing w:before="280" w:after="80"/>
      </w:pPr>
      <w:r>
        <w:rPr>
          <w:b/>
          <w:color w:val="1F4E79"/>
          <w:sz w:val="28"/>
        </w:rPr>
        <w:t>Declaration</w:t>
      </w:r>
    </w:p>
    <w:p w14:paraId="2DC643B3" w14:textId="77777777" w:rsidR="009C6D32" w:rsidRDefault="0038543A">
      <w:pPr>
        <w:spacing w:after="280"/>
      </w:pPr>
      <w:r>
        <w:t>I h</w:t>
      </w:r>
      <w:r>
        <w:t>ereby declare that all particular of information and facts stated herein above is true, correct and complete to the best of my knowledge and belief.</w:t>
      </w:r>
    </w:p>
    <w:p w14:paraId="71D87FB0" w14:textId="77777777" w:rsidR="00E170A5" w:rsidRDefault="0038543A">
      <w:pPr>
        <w:rPr>
          <w:b/>
        </w:rPr>
      </w:pPr>
      <w:r>
        <w:rPr>
          <w:b/>
        </w:rPr>
        <w:tab/>
      </w:r>
      <w:r>
        <w:rPr>
          <w:b/>
        </w:rPr>
        <w:tab/>
      </w:r>
      <w:r>
        <w:rPr>
          <w:b/>
        </w:rPr>
        <w:tab/>
      </w:r>
      <w:r>
        <w:rPr>
          <w:b/>
        </w:rPr>
        <w:tab/>
      </w:r>
      <w:r w:rsidR="00E170A5">
        <w:rPr>
          <w:b/>
        </w:rPr>
        <w:t xml:space="preserve"> </w:t>
      </w:r>
      <w:r w:rsidR="00E170A5">
        <w:rPr>
          <w:b/>
        </w:rPr>
        <w:tab/>
      </w:r>
      <w:r w:rsidR="00E170A5">
        <w:rPr>
          <w:b/>
        </w:rPr>
        <w:tab/>
      </w:r>
      <w:r w:rsidR="00E170A5">
        <w:rPr>
          <w:b/>
        </w:rPr>
        <w:tab/>
      </w:r>
      <w:r w:rsidR="00E170A5">
        <w:rPr>
          <w:b/>
        </w:rPr>
        <w:tab/>
      </w:r>
      <w:r w:rsidR="00E170A5">
        <w:rPr>
          <w:b/>
        </w:rPr>
        <w:tab/>
      </w:r>
    </w:p>
    <w:p w14:paraId="4784AEAC" w14:textId="77777777" w:rsidR="00E170A5" w:rsidRDefault="00E170A5">
      <w:pPr>
        <w:rPr>
          <w:b/>
        </w:rPr>
      </w:pPr>
    </w:p>
    <w:p w14:paraId="2A1FED17" w14:textId="19A7701C" w:rsidR="009C6D32" w:rsidRDefault="0038543A" w:rsidP="00E170A5">
      <w:pPr>
        <w:ind w:left="6480"/>
      </w:pPr>
      <w:r>
        <w:rPr>
          <w:b/>
        </w:rPr>
        <w:t>GOBINDA KUMAR SAH</w:t>
      </w:r>
    </w:p>
    <w:sectPr w:rsidR="009C6D3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43A"/>
    <w:rsid w:val="009C6D32"/>
    <w:rsid w:val="00AA1D8D"/>
    <w:rsid w:val="00B47730"/>
    <w:rsid w:val="00CB0664"/>
    <w:rsid w:val="00E170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6BD6B"/>
  <w14:defaultImageDpi w14:val="300"/>
  <w15:docId w15:val="{03B8747A-3BC7-4B81-A11B-717BCE64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Gobinda kumar sah</cp:lastModifiedBy>
  <cp:revision>2</cp:revision>
  <cp:lastPrinted>2026-06-19T06:58:00Z</cp:lastPrinted>
  <dcterms:created xsi:type="dcterms:W3CDTF">2013-12-23T23:15:00Z</dcterms:created>
  <dcterms:modified xsi:type="dcterms:W3CDTF">2026-06-19T08:27:00Z</dcterms:modified>
  <cp:category/>
</cp:coreProperties>
</file>